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BC08ED" w14:textId="77777777" w:rsidR="00952019" w:rsidRDefault="00000000">
      <w:pPr>
        <w:jc w:val="center"/>
      </w:pPr>
      <w:r>
        <w:rPr>
          <w:b/>
          <w:sz w:val="32"/>
        </w:rPr>
        <w:t>AI DISCLOSURE FORM</w:t>
      </w:r>
    </w:p>
    <w:p w14:paraId="3CAF2A83" w14:textId="77777777" w:rsidR="00952019" w:rsidRDefault="00000000">
      <w:pPr>
        <w:jc w:val="center"/>
      </w:pPr>
      <w:r>
        <w:rPr>
          <w:b/>
          <w:sz w:val="24"/>
        </w:rPr>
        <w:t>Use of Generative Artificial Intelligence Tools for the</w:t>
      </w:r>
      <w:r w:rsidR="00BB1752">
        <w:rPr>
          <w:b/>
          <w:sz w:val="24"/>
        </w:rPr>
        <w:t xml:space="preserve"> Final</w:t>
      </w:r>
      <w:r>
        <w:rPr>
          <w:b/>
          <w:sz w:val="24"/>
        </w:rPr>
        <w:t xml:space="preserve"> Project </w:t>
      </w:r>
    </w:p>
    <w:p w14:paraId="26FEC932" w14:textId="77777777" w:rsidR="00952019" w:rsidRDefault="00000000">
      <w:pPr>
        <w:jc w:val="center"/>
      </w:pPr>
      <w:r>
        <w:rPr>
          <w:sz w:val="20"/>
        </w:rPr>
        <w:t>This form must be submitted together with the project. Failure to provide this form, or providing incorrect or incomplete information, is considered a breach of academic integrity rules and will be treated according to the university’s regulations.</w:t>
      </w:r>
    </w:p>
    <w:p w14:paraId="17794255" w14:textId="77777777" w:rsidR="00952019" w:rsidRDefault="00952019"/>
    <w:p w14:paraId="21F26F14" w14:textId="77777777" w:rsidR="00952019" w:rsidRDefault="00000000">
      <w:pPr>
        <w:pStyle w:val="1"/>
      </w:pPr>
      <w:r>
        <w:t>1. Identification details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855"/>
        <w:gridCol w:w="5216"/>
      </w:tblGrid>
      <w:tr w:rsidR="00952019" w14:paraId="1FC92427" w14:textId="77777777">
        <w:trPr>
          <w:jc w:val="center"/>
        </w:trPr>
        <w:tc>
          <w:tcPr>
            <w:tcW w:w="3855" w:type="dxa"/>
            <w:vAlign w:val="center"/>
          </w:tcPr>
          <w:p w14:paraId="6C9C0E95" w14:textId="77777777" w:rsidR="00952019" w:rsidRDefault="00000000">
            <w:r>
              <w:rPr>
                <w:b/>
              </w:rPr>
              <w:t xml:space="preserve">Full name (Student/Team </w:t>
            </w:r>
            <w:r w:rsidR="00BB1752">
              <w:rPr>
                <w:b/>
              </w:rPr>
              <w:t>members</w:t>
            </w:r>
            <w:r>
              <w:rPr>
                <w:b/>
              </w:rPr>
              <w:t>)</w:t>
            </w:r>
          </w:p>
        </w:tc>
        <w:tc>
          <w:tcPr>
            <w:tcW w:w="5216" w:type="dxa"/>
            <w:vAlign w:val="center"/>
          </w:tcPr>
          <w:p w14:paraId="39E84C6F" w14:textId="00BA606E" w:rsidR="00952019" w:rsidRDefault="001968B7">
            <w:r>
              <w:t>Svetlana Shustrova</w:t>
            </w:r>
          </w:p>
        </w:tc>
      </w:tr>
      <w:tr w:rsidR="00952019" w14:paraId="024BA4DF" w14:textId="77777777">
        <w:trPr>
          <w:jc w:val="center"/>
        </w:trPr>
        <w:tc>
          <w:tcPr>
            <w:tcW w:w="3855" w:type="dxa"/>
            <w:vAlign w:val="center"/>
          </w:tcPr>
          <w:p w14:paraId="027CC03E" w14:textId="77777777" w:rsidR="00952019" w:rsidRDefault="00000000">
            <w:r>
              <w:rPr>
                <w:b/>
              </w:rPr>
              <w:t xml:space="preserve">Student ID / Group / Year / </w:t>
            </w:r>
            <w:proofErr w:type="spellStart"/>
            <w:r>
              <w:rPr>
                <w:b/>
              </w:rPr>
              <w:t>Programme</w:t>
            </w:r>
            <w:proofErr w:type="spellEnd"/>
          </w:p>
        </w:tc>
        <w:tc>
          <w:tcPr>
            <w:tcW w:w="5216" w:type="dxa"/>
            <w:vAlign w:val="center"/>
          </w:tcPr>
          <w:p w14:paraId="06E7B65C" w14:textId="60490639" w:rsidR="00952019" w:rsidRDefault="007E6C07">
            <w:r w:rsidRPr="007E6C07">
              <w:t>PSCL59</w:t>
            </w:r>
            <w:r>
              <w:t>/group 2/ 1 year bachelor/ Psychology – cognitive science</w:t>
            </w:r>
          </w:p>
        </w:tc>
      </w:tr>
      <w:tr w:rsidR="00952019" w14:paraId="4D8AE345" w14:textId="77777777">
        <w:trPr>
          <w:jc w:val="center"/>
        </w:trPr>
        <w:tc>
          <w:tcPr>
            <w:tcW w:w="3855" w:type="dxa"/>
            <w:vAlign w:val="center"/>
          </w:tcPr>
          <w:p w14:paraId="2B00A105" w14:textId="77777777" w:rsidR="00952019" w:rsidRDefault="00000000">
            <w:r>
              <w:rPr>
                <w:b/>
              </w:rPr>
              <w:t>Institutional email address</w:t>
            </w:r>
          </w:p>
        </w:tc>
        <w:tc>
          <w:tcPr>
            <w:tcW w:w="5216" w:type="dxa"/>
            <w:vAlign w:val="center"/>
          </w:tcPr>
          <w:p w14:paraId="522E193C" w14:textId="0D61A4D2" w:rsidR="00952019" w:rsidRDefault="001968B7">
            <w:r w:rsidRPr="001968B7">
              <w:t>svetlana.shustrova10@e-uvt.ro</w:t>
            </w:r>
          </w:p>
        </w:tc>
      </w:tr>
      <w:tr w:rsidR="00952019" w14:paraId="74D9096F" w14:textId="77777777">
        <w:trPr>
          <w:jc w:val="center"/>
        </w:trPr>
        <w:tc>
          <w:tcPr>
            <w:tcW w:w="3855" w:type="dxa"/>
            <w:vAlign w:val="center"/>
          </w:tcPr>
          <w:p w14:paraId="643DAB0D" w14:textId="77777777" w:rsidR="00952019" w:rsidRDefault="00000000">
            <w:r>
              <w:rPr>
                <w:b/>
              </w:rPr>
              <w:t>Course</w:t>
            </w:r>
          </w:p>
        </w:tc>
        <w:tc>
          <w:tcPr>
            <w:tcW w:w="5216" w:type="dxa"/>
            <w:vAlign w:val="center"/>
          </w:tcPr>
          <w:p w14:paraId="2CD7FB86" w14:textId="56BCEAFF" w:rsidR="00952019" w:rsidRDefault="007E6C07">
            <w:r>
              <w:t>1 year bachelor, Psychology – cognitive science</w:t>
            </w:r>
          </w:p>
        </w:tc>
      </w:tr>
      <w:tr w:rsidR="00952019" w14:paraId="5A3B8099" w14:textId="77777777">
        <w:trPr>
          <w:jc w:val="center"/>
        </w:trPr>
        <w:tc>
          <w:tcPr>
            <w:tcW w:w="3855" w:type="dxa"/>
            <w:vAlign w:val="center"/>
          </w:tcPr>
          <w:p w14:paraId="454BEBA6" w14:textId="77777777" w:rsidR="00952019" w:rsidRDefault="00000000">
            <w:r>
              <w:rPr>
                <w:b/>
              </w:rPr>
              <w:t>Project title</w:t>
            </w:r>
          </w:p>
        </w:tc>
        <w:tc>
          <w:tcPr>
            <w:tcW w:w="5216" w:type="dxa"/>
            <w:vAlign w:val="center"/>
          </w:tcPr>
          <w:p w14:paraId="0C9C10C1" w14:textId="1A700C44" w:rsidR="00952019" w:rsidRDefault="007E6C07">
            <w:r>
              <w:t xml:space="preserve">Habit tracer </w:t>
            </w:r>
          </w:p>
        </w:tc>
      </w:tr>
      <w:tr w:rsidR="00952019" w14:paraId="02A47F95" w14:textId="77777777">
        <w:trPr>
          <w:jc w:val="center"/>
        </w:trPr>
        <w:tc>
          <w:tcPr>
            <w:tcW w:w="3855" w:type="dxa"/>
            <w:vAlign w:val="center"/>
          </w:tcPr>
          <w:p w14:paraId="37C1482C" w14:textId="77777777" w:rsidR="00952019" w:rsidRDefault="00000000">
            <w:r>
              <w:rPr>
                <w:b/>
              </w:rPr>
              <w:t>Submission date</w:t>
            </w:r>
          </w:p>
        </w:tc>
        <w:tc>
          <w:tcPr>
            <w:tcW w:w="5216" w:type="dxa"/>
            <w:vAlign w:val="center"/>
          </w:tcPr>
          <w:p w14:paraId="0CFA8A9E" w14:textId="1FE35E11" w:rsidR="00952019" w:rsidRPr="00230C8F" w:rsidRDefault="00230C8F">
            <w:pPr>
              <w:rPr>
                <w:lang w:val="ru-RU"/>
              </w:rPr>
            </w:pPr>
            <w:r>
              <w:rPr>
                <w:lang w:val="ru-RU"/>
              </w:rPr>
              <w:t>13.02.2026</w:t>
            </w:r>
          </w:p>
        </w:tc>
      </w:tr>
    </w:tbl>
    <w:p w14:paraId="7BBF22BC" w14:textId="77777777" w:rsidR="00952019" w:rsidRDefault="00952019"/>
    <w:p w14:paraId="6EA47B8F" w14:textId="77777777" w:rsidR="00952019" w:rsidRDefault="00000000">
      <w:pPr>
        <w:pStyle w:val="1"/>
      </w:pPr>
      <w:r>
        <w:t xml:space="preserve">2. AI tools used </w:t>
      </w:r>
    </w:p>
    <w:p w14:paraId="3725180F" w14:textId="77777777" w:rsidR="00952019" w:rsidRDefault="00000000">
      <w:r>
        <w:t>List each tool you used. If you did not use AI, write “NO AI USED” in the first row and sign the declaration.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689"/>
        <w:gridCol w:w="1091"/>
        <w:gridCol w:w="1737"/>
        <w:gridCol w:w="1406"/>
        <w:gridCol w:w="3813"/>
      </w:tblGrid>
      <w:tr w:rsidR="00952019" w14:paraId="0648C976" w14:textId="77777777">
        <w:trPr>
          <w:jc w:val="center"/>
        </w:trPr>
        <w:tc>
          <w:tcPr>
            <w:tcW w:w="2381" w:type="dxa"/>
          </w:tcPr>
          <w:p w14:paraId="2518BBB6" w14:textId="77777777" w:rsidR="00952019" w:rsidRDefault="00000000">
            <w:r>
              <w:rPr>
                <w:b/>
              </w:rPr>
              <w:t>Tool (name) + model/version (if known)</w:t>
            </w:r>
          </w:p>
        </w:tc>
        <w:tc>
          <w:tcPr>
            <w:tcW w:w="1814" w:type="dxa"/>
          </w:tcPr>
          <w:p w14:paraId="40E5FACD" w14:textId="77777777" w:rsidR="00952019" w:rsidRDefault="00000000">
            <w:r>
              <w:rPr>
                <w:b/>
              </w:rPr>
              <w:t>Provider</w:t>
            </w:r>
          </w:p>
        </w:tc>
        <w:tc>
          <w:tcPr>
            <w:tcW w:w="1701" w:type="dxa"/>
          </w:tcPr>
          <w:p w14:paraId="51D36177" w14:textId="77777777" w:rsidR="00952019" w:rsidRDefault="00000000">
            <w:r>
              <w:rPr>
                <w:b/>
              </w:rPr>
              <w:t>Access (web/app/API)</w:t>
            </w:r>
          </w:p>
        </w:tc>
        <w:tc>
          <w:tcPr>
            <w:tcW w:w="1814" w:type="dxa"/>
          </w:tcPr>
          <w:p w14:paraId="354EE7A6" w14:textId="77777777" w:rsidR="00952019" w:rsidRDefault="00000000">
            <w:r>
              <w:rPr>
                <w:b/>
              </w:rPr>
              <w:t>Approx. dates</w:t>
            </w:r>
          </w:p>
        </w:tc>
        <w:tc>
          <w:tcPr>
            <w:tcW w:w="1361" w:type="dxa"/>
          </w:tcPr>
          <w:p w14:paraId="2F19A7D8" w14:textId="77777777" w:rsidR="00952019" w:rsidRDefault="00000000">
            <w:r>
              <w:rPr>
                <w:b/>
              </w:rPr>
              <w:t>Link (optional)</w:t>
            </w:r>
          </w:p>
        </w:tc>
      </w:tr>
      <w:tr w:rsidR="00952019" w14:paraId="2EB575AD" w14:textId="77777777">
        <w:trPr>
          <w:jc w:val="center"/>
        </w:trPr>
        <w:tc>
          <w:tcPr>
            <w:tcW w:w="2381" w:type="dxa"/>
          </w:tcPr>
          <w:p w14:paraId="31656BFD" w14:textId="3769C624" w:rsidR="00952019" w:rsidRDefault="007E6C07">
            <w:r>
              <w:t>ChatGPT</w:t>
            </w:r>
          </w:p>
        </w:tc>
        <w:tc>
          <w:tcPr>
            <w:tcW w:w="1814" w:type="dxa"/>
          </w:tcPr>
          <w:p w14:paraId="1AECA4A0" w14:textId="6A8BD221" w:rsidR="00952019" w:rsidRDefault="007E6C07">
            <w:r>
              <w:t>OpenAI</w:t>
            </w:r>
          </w:p>
        </w:tc>
        <w:tc>
          <w:tcPr>
            <w:tcW w:w="1701" w:type="dxa"/>
          </w:tcPr>
          <w:p w14:paraId="03744E31" w14:textId="70EB3AE5" w:rsidR="00952019" w:rsidRDefault="007E6C07">
            <w:r>
              <w:t>Web page</w:t>
            </w:r>
          </w:p>
        </w:tc>
        <w:tc>
          <w:tcPr>
            <w:tcW w:w="1814" w:type="dxa"/>
          </w:tcPr>
          <w:p w14:paraId="1FE86CE5" w14:textId="5BE7397F" w:rsidR="00952019" w:rsidRDefault="00230C8F">
            <w:r>
              <w:t>~</w:t>
            </w:r>
            <w:r w:rsidR="007E6C07">
              <w:t>10.02.2026</w:t>
            </w:r>
          </w:p>
        </w:tc>
        <w:tc>
          <w:tcPr>
            <w:tcW w:w="1361" w:type="dxa"/>
          </w:tcPr>
          <w:p w14:paraId="32A63E6C" w14:textId="483AF5DF" w:rsidR="00952019" w:rsidRDefault="00230C8F">
            <w:r w:rsidRPr="00230C8F">
              <w:t>https://chatgpt.com/share/698b0680-1a50-800e-88a7-7df32cbeb7f3</w:t>
            </w:r>
          </w:p>
        </w:tc>
      </w:tr>
    </w:tbl>
    <w:p w14:paraId="0270296B" w14:textId="77777777" w:rsidR="00952019" w:rsidRDefault="00000000">
      <w:r>
        <w:t>Add rows as needed.</w:t>
      </w:r>
    </w:p>
    <w:p w14:paraId="23F1B0DC" w14:textId="77777777" w:rsidR="00952019" w:rsidRDefault="00952019"/>
    <w:p w14:paraId="0A1AAA3D" w14:textId="77777777" w:rsidR="00952019" w:rsidRDefault="00000000">
      <w:pPr>
        <w:pStyle w:val="1"/>
      </w:pPr>
      <w:r>
        <w:t>3. How AI was used (tick all that apply)</w:t>
      </w:r>
    </w:p>
    <w:p w14:paraId="3C01A720" w14:textId="77777777" w:rsidR="00952019" w:rsidRDefault="00000000">
      <w:r>
        <w:rPr>
          <w:rFonts w:ascii="Calibri" w:hAnsi="Calibri"/>
        </w:rPr>
        <w:t xml:space="preserve">☐ </w:t>
      </w:r>
      <w:r>
        <w:t>Brainstorming / project planning (ideas, architecture, algorithms).</w:t>
      </w:r>
    </w:p>
    <w:p w14:paraId="26753C9C" w14:textId="77777777" w:rsidR="00952019" w:rsidRDefault="00000000">
      <w:r>
        <w:rPr>
          <w:rFonts w:ascii="Calibri" w:hAnsi="Calibri"/>
        </w:rPr>
        <w:t xml:space="preserve">☐ </w:t>
      </w:r>
      <w:r>
        <w:t>Concept explanations / clarifying theory (syntax, libraries, complexity).</w:t>
      </w:r>
    </w:p>
    <w:p w14:paraId="7AA2F92C" w14:textId="77777777" w:rsidR="00952019" w:rsidRDefault="00000000">
      <w:r>
        <w:rPr>
          <w:rFonts w:ascii="Calibri" w:hAnsi="Calibri"/>
        </w:rPr>
        <w:t xml:space="preserve">☐ </w:t>
      </w:r>
      <w:r>
        <w:t>Generating code snippets (functions, scripts).</w:t>
      </w:r>
    </w:p>
    <w:p w14:paraId="593DF848" w14:textId="077665D5" w:rsidR="00952019" w:rsidRDefault="005721C5">
      <w:r>
        <w:rPr>
          <w:rFonts w:ascii="Calibri" w:hAnsi="Calibri"/>
          <w:noProof/>
        </w:rPr>
        <w:lastRenderedPageBreak/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3EAF65AA" wp14:editId="06ECA993">
                <wp:simplePos x="0" y="0"/>
                <wp:positionH relativeFrom="page">
                  <wp:posOffset>800100</wp:posOffset>
                </wp:positionH>
                <wp:positionV relativeFrom="page">
                  <wp:posOffset>1776413</wp:posOffset>
                </wp:positionV>
                <wp:extent cx="104775" cy="100012"/>
                <wp:effectExtent l="57150" t="19050" r="85725" b="90805"/>
                <wp:wrapNone/>
                <wp:docPr id="826700729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775" cy="100012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62A72DC" id="Прямоугольник 2" o:spid="_x0000_s1026" style="position:absolute;margin-left:63pt;margin-top:139.9pt;width:8.25pt;height:7.85pt;z-index:2516561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" fillcolor="black [3213]" strokecolor="black [3213]">
                <v:shadow on="t" color="black" opacity="22937f" origin=",.5" offset="0,.63889mm"/>
                <w10:wrap anchorx="page" anchory="page"/>
              </v:rect>
            </w:pict>
          </mc:Fallback>
        </mc:AlternateContent>
      </w:r>
      <w:r>
        <w:rPr>
          <w:rFonts w:ascii="Calibri" w:hAnsi="Calibri"/>
        </w:rPr>
        <w:t xml:space="preserve">☐ </w:t>
      </w:r>
      <w:r>
        <w:t>Debugging (identifying errors, interpreting tracebacks, proposing fixes).</w:t>
      </w:r>
    </w:p>
    <w:p w14:paraId="396AC031" w14:textId="66E7A969" w:rsidR="00952019" w:rsidRDefault="00E932B8">
      <w:r>
        <w:rPr>
          <w:rFonts w:ascii="Calibri" w:hAnsi="Calibri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3FD51C" wp14:editId="063747BA">
                <wp:simplePos x="0" y="0"/>
                <wp:positionH relativeFrom="page">
                  <wp:posOffset>798030</wp:posOffset>
                </wp:positionH>
                <wp:positionV relativeFrom="page">
                  <wp:posOffset>2107400</wp:posOffset>
                </wp:positionV>
                <wp:extent cx="104775" cy="100012"/>
                <wp:effectExtent l="57150" t="19050" r="85725" b="90805"/>
                <wp:wrapNone/>
                <wp:docPr id="503830930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775" cy="100012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B8FA13C" id="Прямоугольник 2" o:spid="_x0000_s1026" style="position:absolute;margin-left:62.85pt;margin-top:165.95pt;width:8.25pt;height:7.85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" fillcolor="black [3213]" strokecolor="black [3213]">
                <v:shadow on="t" color="black" opacity="22937f" origin=",.5" offset="0,.63889mm"/>
                <w10:wrap anchorx="page" anchory="page"/>
              </v:rect>
            </w:pict>
          </mc:Fallback>
        </mc:AlternateContent>
      </w:r>
      <w:r>
        <w:rPr>
          <w:rFonts w:ascii="Calibri" w:hAnsi="Calibri"/>
        </w:rPr>
        <w:t xml:space="preserve">☐ </w:t>
      </w:r>
      <w:r>
        <w:t>Refactoring / optimization / style (typing, reorganizing files).</w:t>
      </w:r>
    </w:p>
    <w:p w14:paraId="4F5BF011" w14:textId="4379E7CE" w:rsidR="00952019" w:rsidRDefault="00E932B8">
      <w:r>
        <w:rPr>
          <w:rFonts w:ascii="Calibri" w:hAnsi="Calibri"/>
        </w:rPr>
        <w:t xml:space="preserve">☐ </w:t>
      </w:r>
      <w:r>
        <w:t>Generating tests (unit/integration), test cases, test data.</w:t>
      </w:r>
    </w:p>
    <w:p w14:paraId="151594F8" w14:textId="77777777" w:rsidR="00952019" w:rsidRDefault="00000000">
      <w:r>
        <w:rPr>
          <w:rFonts w:ascii="Calibri" w:hAnsi="Calibri"/>
        </w:rPr>
        <w:t xml:space="preserve">☐ </w:t>
      </w:r>
      <w:r>
        <w:t>Documentation (comments).</w:t>
      </w:r>
    </w:p>
    <w:p w14:paraId="7800AAEF" w14:textId="77777777" w:rsidR="00952019" w:rsidRDefault="00000000">
      <w:r>
        <w:rPr>
          <w:rFonts w:ascii="Calibri" w:hAnsi="Calibri"/>
        </w:rPr>
        <w:t xml:space="preserve">☐ </w:t>
      </w:r>
      <w:r>
        <w:t>Other (describe): ________________________________________________</w:t>
      </w:r>
    </w:p>
    <w:p w14:paraId="4CAA7F8B" w14:textId="77777777" w:rsidR="00952019" w:rsidRDefault="00952019"/>
    <w:p w14:paraId="43EBE6EA" w14:textId="77777777" w:rsidR="00952019" w:rsidRDefault="00000000">
      <w:pPr>
        <w:pStyle w:val="1"/>
      </w:pPr>
      <w:r>
        <w:t>4. Detailed record (mandatory)</w:t>
      </w:r>
    </w:p>
    <w:p w14:paraId="4C067CAB" w14:textId="77777777" w:rsidR="00952019" w:rsidRDefault="00000000">
      <w:r>
        <w:t>For each relevant use, complete one row in the table below. The purpose is traceability: what you asked, what you received, what you kept, and where it appears in the project.</w:t>
      </w:r>
    </w:p>
    <w:tbl>
      <w:tblPr>
        <w:tblStyle w:val="aff0"/>
        <w:tblW w:w="10256" w:type="dxa"/>
        <w:jc w:val="center"/>
        <w:tblLook w:val="04A0" w:firstRow="1" w:lastRow="0" w:firstColumn="1" w:lastColumn="0" w:noHBand="0" w:noVBand="1"/>
      </w:tblPr>
      <w:tblGrid>
        <w:gridCol w:w="680"/>
        <w:gridCol w:w="1871"/>
        <w:gridCol w:w="1940"/>
        <w:gridCol w:w="2424"/>
        <w:gridCol w:w="3341"/>
      </w:tblGrid>
      <w:tr w:rsidR="00B10595" w14:paraId="14846D64" w14:textId="77777777" w:rsidTr="00B10595">
        <w:trPr>
          <w:jc w:val="center"/>
        </w:trPr>
        <w:tc>
          <w:tcPr>
            <w:tcW w:w="680" w:type="dxa"/>
          </w:tcPr>
          <w:p w14:paraId="2FE987E9" w14:textId="77777777" w:rsidR="00B10595" w:rsidRDefault="00B10595">
            <w:r>
              <w:rPr>
                <w:b/>
              </w:rPr>
              <w:t>No.</w:t>
            </w:r>
          </w:p>
        </w:tc>
        <w:tc>
          <w:tcPr>
            <w:tcW w:w="1871" w:type="dxa"/>
          </w:tcPr>
          <w:p w14:paraId="2D0FBCAE" w14:textId="77777777" w:rsidR="00B10595" w:rsidRDefault="00B10595">
            <w:r>
              <w:rPr>
                <w:b/>
              </w:rPr>
              <w:t>Task / problem</w:t>
            </w:r>
          </w:p>
        </w:tc>
        <w:tc>
          <w:tcPr>
            <w:tcW w:w="1940" w:type="dxa"/>
          </w:tcPr>
          <w:p w14:paraId="4FC61A2E" w14:textId="77777777" w:rsidR="00B10595" w:rsidRDefault="00B10595">
            <w:r>
              <w:rPr>
                <w:b/>
              </w:rPr>
              <w:t>Prompt (summary) / AI input</w:t>
            </w:r>
          </w:p>
        </w:tc>
        <w:tc>
          <w:tcPr>
            <w:tcW w:w="2424" w:type="dxa"/>
          </w:tcPr>
          <w:p w14:paraId="7DE72EAC" w14:textId="77777777" w:rsidR="00B10595" w:rsidRDefault="00B10595">
            <w:r>
              <w:rPr>
                <w:b/>
              </w:rPr>
              <w:t>AI response (summary) / generated output</w:t>
            </w:r>
          </w:p>
        </w:tc>
        <w:tc>
          <w:tcPr>
            <w:tcW w:w="3341" w:type="dxa"/>
          </w:tcPr>
          <w:p w14:paraId="28F68621" w14:textId="77777777" w:rsidR="00B10595" w:rsidRDefault="00B10595">
            <w:r>
              <w:rPr>
                <w:b/>
              </w:rPr>
              <w:t>What you integrated &amp; how you validated/modified (tests, reasoning, sources)</w:t>
            </w:r>
          </w:p>
        </w:tc>
      </w:tr>
      <w:tr w:rsidR="00B10595" w14:paraId="3B71742E" w14:textId="77777777" w:rsidTr="00B10595">
        <w:trPr>
          <w:jc w:val="center"/>
        </w:trPr>
        <w:tc>
          <w:tcPr>
            <w:tcW w:w="680" w:type="dxa"/>
          </w:tcPr>
          <w:p w14:paraId="37656128" w14:textId="75747C23" w:rsidR="00B10595" w:rsidRDefault="00AF462A">
            <w:r>
              <w:t>1</w:t>
            </w:r>
          </w:p>
        </w:tc>
        <w:tc>
          <w:tcPr>
            <w:tcW w:w="1871" w:type="dxa"/>
          </w:tcPr>
          <w:p w14:paraId="474D0E7A" w14:textId="6FAD1271" w:rsidR="00B10595" w:rsidRDefault="00AF462A">
            <w:r>
              <w:t>Errors correction</w:t>
            </w:r>
          </w:p>
        </w:tc>
        <w:tc>
          <w:tcPr>
            <w:tcW w:w="1940" w:type="dxa"/>
          </w:tcPr>
          <w:p w14:paraId="72313B14" w14:textId="61B9D9AD" w:rsidR="00B10595" w:rsidRPr="00230C8F" w:rsidRDefault="00AF462A">
            <w:r>
              <w:t xml:space="preserve">I have asked ChatGPT to check my code that </w:t>
            </w:r>
            <w:proofErr w:type="gramStart"/>
            <w:r>
              <w:t>has  been</w:t>
            </w:r>
            <w:proofErr w:type="gramEnd"/>
            <w:r>
              <w:t xml:space="preserve"> logically constructed and</w:t>
            </w:r>
            <w:r w:rsidRPr="00AF462A">
              <w:t xml:space="preserve"> needed to check the startup without errors, especially without syntax errors</w:t>
            </w:r>
          </w:p>
        </w:tc>
        <w:tc>
          <w:tcPr>
            <w:tcW w:w="2424" w:type="dxa"/>
          </w:tcPr>
          <w:p w14:paraId="65B46985" w14:textId="1925AE7C" w:rsidR="00B10595" w:rsidRDefault="00AF462A">
            <w:r w:rsidRPr="00AF462A">
              <w:t xml:space="preserve">artificial intelligence checked my code and revealed a number of syntax errors as well as a block of an incorrectly functioning </w:t>
            </w:r>
            <w:r>
              <w:t>test</w:t>
            </w:r>
            <w:r w:rsidRPr="00AF462A">
              <w:t>.</w:t>
            </w:r>
          </w:p>
        </w:tc>
        <w:tc>
          <w:tcPr>
            <w:tcW w:w="3341" w:type="dxa"/>
          </w:tcPr>
          <w:p w14:paraId="5F96BFBF" w14:textId="77777777" w:rsidR="00B10595" w:rsidRPr="00230C8F" w:rsidRDefault="003B5449">
            <w:r w:rsidRPr="003B5449">
              <w:t>I fixed syntax errors that caused the code to work incorrectly (the presence of quotation marks in the code output in the final part)</w:t>
            </w:r>
          </w:p>
          <w:p w14:paraId="55410BE0" w14:textId="5810D392" w:rsidR="003B5449" w:rsidRPr="003B5449" w:rsidRDefault="003B5449">
            <w:r w:rsidRPr="003B5449">
              <w:t>I also fixed an error related to the «main» module (the questionnaire and its results were calculated outside of this module and they were in no way related to each other)</w:t>
            </w:r>
          </w:p>
        </w:tc>
      </w:tr>
      <w:tr w:rsidR="00B10595" w14:paraId="148DEC2A" w14:textId="77777777" w:rsidTr="00536141">
        <w:trPr>
          <w:trHeight w:val="2888"/>
          <w:jc w:val="center"/>
        </w:trPr>
        <w:tc>
          <w:tcPr>
            <w:tcW w:w="680" w:type="dxa"/>
          </w:tcPr>
          <w:p w14:paraId="0A82E075" w14:textId="18915F42" w:rsidR="00B10595" w:rsidRPr="003B5449" w:rsidRDefault="003B5449">
            <w:pPr>
              <w:rPr>
                <w:lang w:val="ru-RU"/>
              </w:rPr>
            </w:pPr>
            <w:r>
              <w:rPr>
                <w:lang w:val="ru-RU"/>
              </w:rPr>
              <w:t>2</w:t>
            </w:r>
          </w:p>
        </w:tc>
        <w:tc>
          <w:tcPr>
            <w:tcW w:w="1871" w:type="dxa"/>
          </w:tcPr>
          <w:p w14:paraId="59E99084" w14:textId="5C7FBAEE" w:rsidR="00B10595" w:rsidRPr="003B5449" w:rsidRDefault="003B5449">
            <w:pPr>
              <w:rPr>
                <w:lang w:val="ru-RU"/>
              </w:rPr>
            </w:pPr>
            <w:proofErr w:type="spellStart"/>
            <w:r>
              <w:t>Unittest</w:t>
            </w:r>
            <w:proofErr w:type="spellEnd"/>
            <w:r>
              <w:t xml:space="preserve"> correction</w:t>
            </w:r>
          </w:p>
        </w:tc>
        <w:tc>
          <w:tcPr>
            <w:tcW w:w="1940" w:type="dxa"/>
          </w:tcPr>
          <w:p w14:paraId="7059F1A4" w14:textId="487C24FA" w:rsidR="00B10595" w:rsidRDefault="003B5449">
            <w:r w:rsidRPr="003B5449">
              <w:t xml:space="preserve">When developing the </w:t>
            </w:r>
            <w:proofErr w:type="spellStart"/>
            <w:r w:rsidRPr="003B5449">
              <w:t>unittest</w:t>
            </w:r>
            <w:proofErr w:type="spellEnd"/>
            <w:r w:rsidRPr="003B5449">
              <w:t>, I encountered the problem of running it - the code did not work with the program for which it was originally written. I asked the chat to check the test.</w:t>
            </w:r>
          </w:p>
        </w:tc>
        <w:tc>
          <w:tcPr>
            <w:tcW w:w="2424" w:type="dxa"/>
          </w:tcPr>
          <w:p w14:paraId="45980AAD" w14:textId="53AC3876" w:rsidR="00B10595" w:rsidRPr="00230C8F" w:rsidRDefault="00536141">
            <w:r w:rsidRPr="00536141">
              <w:t xml:space="preserve">the chat revealed an error in writing the test (the "high" parameter was not read by the program </w:t>
            </w:r>
            <w:r>
              <w:t>as</w:t>
            </w:r>
            <w:r w:rsidRPr="00536141">
              <w:t xml:space="preserve"> the same</w:t>
            </w:r>
            <w:r>
              <w:t xml:space="preserve"> as</w:t>
            </w:r>
            <w:r w:rsidRPr="00536141">
              <w:t xml:space="preserve"> "high </w:t>
            </w:r>
            <w:r>
              <w:t>adherence</w:t>
            </w:r>
            <w:r w:rsidRPr="00536141">
              <w:t>")</w:t>
            </w:r>
          </w:p>
        </w:tc>
        <w:tc>
          <w:tcPr>
            <w:tcW w:w="3341" w:type="dxa"/>
          </w:tcPr>
          <w:p w14:paraId="74DE707A" w14:textId="6BE17660" w:rsidR="00B10595" w:rsidRPr="00536141" w:rsidRDefault="00536141">
            <w:r w:rsidRPr="00536141">
              <w:t xml:space="preserve">I was </w:t>
            </w:r>
            <w:r>
              <w:t xml:space="preserve">remained </w:t>
            </w:r>
            <w:r w:rsidRPr="00536141">
              <w:t>unsatisfied with the written test. I did</w:t>
            </w:r>
            <w:r>
              <w:t xml:space="preserve"> </w:t>
            </w:r>
            <w:r w:rsidRPr="00536141">
              <w:t>n</w:t>
            </w:r>
            <w:r>
              <w:t>o</w:t>
            </w:r>
            <w:r w:rsidRPr="00536141">
              <w:t>t want to use the</w:t>
            </w:r>
            <w:r>
              <w:t xml:space="preserve"> </w:t>
            </w:r>
            <w:proofErr w:type="spellStart"/>
            <w:r w:rsidRPr="00536141">
              <w:t>AssertEqual</w:t>
            </w:r>
            <w:proofErr w:type="spellEnd"/>
            <w:r w:rsidRPr="00536141">
              <w:t xml:space="preserve"> </w:t>
            </w:r>
            <w:r>
              <w:t>function</w:t>
            </w:r>
            <w:r w:rsidRPr="00536141">
              <w:t xml:space="preserve"> recommended by the chat</w:t>
            </w:r>
            <w:r>
              <w:t xml:space="preserve"> (even though it is truly a useful method to solve this problem: to use python library)</w:t>
            </w:r>
            <w:r w:rsidRPr="00536141">
              <w:t>. Therefore, I decided to leave the first test as a draft and write a second one, as primitive as possible, but with absolute accuracy, working test.</w:t>
            </w:r>
          </w:p>
        </w:tc>
      </w:tr>
    </w:tbl>
    <w:p w14:paraId="23A9B3D8" w14:textId="77777777" w:rsidR="00952019" w:rsidRDefault="00000000">
      <w:r>
        <w:t>Add rows as needed. If you used AI extensively, you may attach a separate log (PDF/TXT) and reference it here.</w:t>
      </w:r>
    </w:p>
    <w:p w14:paraId="40651BDE" w14:textId="77777777" w:rsidR="00952019" w:rsidRDefault="00952019"/>
    <w:p w14:paraId="01EAE88C" w14:textId="77777777" w:rsidR="00952019" w:rsidRDefault="00000000">
      <w:pPr>
        <w:pStyle w:val="1"/>
      </w:pPr>
      <w:r>
        <w:lastRenderedPageBreak/>
        <w:t>5. Declaration</w:t>
      </w:r>
    </w:p>
    <w:p w14:paraId="2BE7EE9E" w14:textId="77777777" w:rsidR="00952019" w:rsidRDefault="00000000">
      <w:r>
        <w:t>By signing, I declare that:</w:t>
      </w:r>
    </w:p>
    <w:p w14:paraId="7BBA003C" w14:textId="77777777" w:rsidR="00952019" w:rsidRDefault="00000000">
      <w:pPr>
        <w:pStyle w:val="a0"/>
      </w:pPr>
      <w:r>
        <w:t>The information provided in this form is complete and accurate.</w:t>
      </w:r>
    </w:p>
    <w:p w14:paraId="29A7F0AA" w14:textId="77777777" w:rsidR="00952019" w:rsidRDefault="00000000">
      <w:pPr>
        <w:pStyle w:val="a0"/>
      </w:pPr>
      <w:r>
        <w:t>I critically reviewed any AI suggestions/outputs (correctness, security, licensing, compatibility, quality).</w:t>
      </w:r>
    </w:p>
    <w:p w14:paraId="2AC86EC5" w14:textId="77777777" w:rsidR="00952019" w:rsidRDefault="00000000">
      <w:pPr>
        <w:pStyle w:val="a0"/>
      </w:pPr>
      <w:r>
        <w:t>I take full responsibility for the project content</w:t>
      </w:r>
      <w:r w:rsidR="00BB1752">
        <w:t>.</w:t>
      </w:r>
    </w:p>
    <w:p w14:paraId="7CFF8573" w14:textId="3053422D" w:rsidR="00AF462A" w:rsidRPr="00536141" w:rsidRDefault="00000000" w:rsidP="00536141">
      <w:pPr>
        <w:pStyle w:val="a0"/>
      </w:pPr>
      <w:r>
        <w:t>I understand that omitting this form or providing incorrect/incomplete information may be treated as an academic integrity violation under university regulations.</w:t>
      </w:r>
    </w:p>
    <w:p w14:paraId="61233D38" w14:textId="77777777" w:rsidR="00952019" w:rsidRDefault="00000000">
      <w:pPr>
        <w:pStyle w:val="1"/>
      </w:pPr>
      <w:r>
        <w:t>6. Signature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855"/>
        <w:gridCol w:w="5216"/>
      </w:tblGrid>
      <w:tr w:rsidR="00952019" w14:paraId="6648873F" w14:textId="77777777">
        <w:trPr>
          <w:jc w:val="center"/>
        </w:trPr>
        <w:tc>
          <w:tcPr>
            <w:tcW w:w="3855" w:type="dxa"/>
            <w:vAlign w:val="center"/>
          </w:tcPr>
          <w:p w14:paraId="1FF06D08" w14:textId="77777777" w:rsidR="00952019" w:rsidRDefault="00000000">
            <w:r>
              <w:rPr>
                <w:b/>
              </w:rPr>
              <w:t>Full name</w:t>
            </w:r>
            <w:r w:rsidR="00294AD0">
              <w:rPr>
                <w:b/>
              </w:rPr>
              <w:t>(s)</w:t>
            </w:r>
          </w:p>
        </w:tc>
        <w:tc>
          <w:tcPr>
            <w:tcW w:w="5216" w:type="dxa"/>
            <w:vAlign w:val="center"/>
          </w:tcPr>
          <w:p w14:paraId="65937DA8" w14:textId="3C67CEC7" w:rsidR="00952019" w:rsidRDefault="00AF462A">
            <w:r>
              <w:t>Svetlana Shustrova</w:t>
            </w:r>
          </w:p>
        </w:tc>
      </w:tr>
      <w:tr w:rsidR="00952019" w14:paraId="1ACC6239" w14:textId="77777777">
        <w:trPr>
          <w:jc w:val="center"/>
        </w:trPr>
        <w:tc>
          <w:tcPr>
            <w:tcW w:w="3855" w:type="dxa"/>
            <w:vAlign w:val="center"/>
          </w:tcPr>
          <w:p w14:paraId="07796756" w14:textId="77777777" w:rsidR="00952019" w:rsidRDefault="00000000">
            <w:r>
              <w:rPr>
                <w:b/>
              </w:rPr>
              <w:t>Signature</w:t>
            </w:r>
          </w:p>
        </w:tc>
        <w:tc>
          <w:tcPr>
            <w:tcW w:w="5216" w:type="dxa"/>
            <w:vAlign w:val="center"/>
          </w:tcPr>
          <w:p w14:paraId="577E13D9" w14:textId="694A6D0D" w:rsidR="00952019" w:rsidRDefault="002F4DDC"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660288" behindDoc="0" locked="0" layoutInCell="1" allowOverlap="1" wp14:anchorId="701FC069" wp14:editId="3187000E">
                      <wp:simplePos x="0" y="0"/>
                      <wp:positionH relativeFrom="page">
                        <wp:posOffset>1619885</wp:posOffset>
                      </wp:positionH>
                      <wp:positionV relativeFrom="page">
                        <wp:posOffset>-102235</wp:posOffset>
                      </wp:positionV>
                      <wp:extent cx="321310" cy="481965"/>
                      <wp:effectExtent l="38100" t="38100" r="40640" b="51435"/>
                      <wp:wrapNone/>
                      <wp:docPr id="1537368321" name="Рукописный ввод 7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8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21310" cy="481965"/>
                            </w14:xfrm>
                          </w14:contentPart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809EE69"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Рукописный ввод 7" o:spid="_x0000_s1026" type="#_x0000_t75" style="position:absolute;margin-left:127.05pt;margin-top:-8.55pt;width:26.25pt;height:38.9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">
                      <v:imagedata r:id="rId9" o:title=""/>
                      <w10:wrap anchorx="page" anchory="page"/>
                    </v:shape>
                  </w:pict>
                </mc:Fallback>
              </mc:AlternateContent>
            </w:r>
          </w:p>
        </w:tc>
      </w:tr>
      <w:tr w:rsidR="00952019" w14:paraId="57F05536" w14:textId="77777777">
        <w:trPr>
          <w:jc w:val="center"/>
        </w:trPr>
        <w:tc>
          <w:tcPr>
            <w:tcW w:w="3855" w:type="dxa"/>
            <w:vAlign w:val="center"/>
          </w:tcPr>
          <w:p w14:paraId="2DE0D7E2" w14:textId="77777777" w:rsidR="00952019" w:rsidRDefault="00000000">
            <w:r>
              <w:rPr>
                <w:b/>
              </w:rPr>
              <w:t>Date</w:t>
            </w:r>
          </w:p>
        </w:tc>
        <w:tc>
          <w:tcPr>
            <w:tcW w:w="5216" w:type="dxa"/>
            <w:vAlign w:val="center"/>
          </w:tcPr>
          <w:p w14:paraId="25C6D544" w14:textId="4486251C" w:rsidR="00952019" w:rsidRDefault="002F4DDC">
            <w:r>
              <w:t>13.02.2026</w:t>
            </w:r>
          </w:p>
        </w:tc>
      </w:tr>
    </w:tbl>
    <w:p w14:paraId="3A01EBB5" w14:textId="77777777" w:rsidR="00DA2206" w:rsidRDefault="00DA2206"/>
    <w:sectPr w:rsidR="00DA2206" w:rsidSect="00034616">
      <w:headerReference w:type="default" r:id="rId10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4684BF" w14:textId="77777777" w:rsidR="00315994" w:rsidRDefault="00315994" w:rsidP="00294AD0">
      <w:pPr>
        <w:spacing w:after="0" w:line="240" w:lineRule="auto"/>
      </w:pPr>
      <w:r>
        <w:separator/>
      </w:r>
    </w:p>
  </w:endnote>
  <w:endnote w:type="continuationSeparator" w:id="0">
    <w:p w14:paraId="5A9451B6" w14:textId="77777777" w:rsidR="00315994" w:rsidRDefault="00315994" w:rsidP="00294A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9C722C" w14:textId="77777777" w:rsidR="00315994" w:rsidRDefault="00315994" w:rsidP="00294AD0">
      <w:pPr>
        <w:spacing w:after="0" w:line="240" w:lineRule="auto"/>
      </w:pPr>
      <w:r>
        <w:separator/>
      </w:r>
    </w:p>
  </w:footnote>
  <w:footnote w:type="continuationSeparator" w:id="0">
    <w:p w14:paraId="63AEFA18" w14:textId="77777777" w:rsidR="00315994" w:rsidRDefault="00315994" w:rsidP="00294AD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F81393" w14:textId="77777777" w:rsidR="00294AD0" w:rsidRPr="00294AD0" w:rsidRDefault="00294AD0" w:rsidP="00294AD0">
    <w:pPr>
      <w:pStyle w:val="a5"/>
      <w:jc w:val="center"/>
    </w:pPr>
    <w:r>
      <w:rPr>
        <w:noProof/>
      </w:rPr>
      <w:drawing>
        <wp:inline distT="0" distB="0" distL="0" distR="0" wp14:anchorId="490B8BBF" wp14:editId="1D808DE6">
          <wp:extent cx="4921250" cy="1255342"/>
          <wp:effectExtent l="0" t="0" r="0" b="2540"/>
          <wp:docPr id="561331584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965440" cy="1266614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88185452">
    <w:abstractNumId w:val="8"/>
  </w:num>
  <w:num w:numId="2" w16cid:durableId="37977734">
    <w:abstractNumId w:val="6"/>
  </w:num>
  <w:num w:numId="3" w16cid:durableId="212230794">
    <w:abstractNumId w:val="5"/>
  </w:num>
  <w:num w:numId="4" w16cid:durableId="2102682992">
    <w:abstractNumId w:val="4"/>
  </w:num>
  <w:num w:numId="5" w16cid:durableId="3286661">
    <w:abstractNumId w:val="7"/>
  </w:num>
  <w:num w:numId="6" w16cid:durableId="435491309">
    <w:abstractNumId w:val="3"/>
  </w:num>
  <w:num w:numId="7" w16cid:durableId="1262375048">
    <w:abstractNumId w:val="2"/>
  </w:num>
  <w:num w:numId="8" w16cid:durableId="1097099116">
    <w:abstractNumId w:val="1"/>
  </w:num>
  <w:num w:numId="9" w16cid:durableId="20097927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968B7"/>
    <w:rsid w:val="00213ABA"/>
    <w:rsid w:val="00230C8F"/>
    <w:rsid w:val="00294AD0"/>
    <w:rsid w:val="0029639D"/>
    <w:rsid w:val="002F4DDC"/>
    <w:rsid w:val="00315994"/>
    <w:rsid w:val="00326F90"/>
    <w:rsid w:val="003B5449"/>
    <w:rsid w:val="003B5477"/>
    <w:rsid w:val="00536141"/>
    <w:rsid w:val="00553258"/>
    <w:rsid w:val="005721C5"/>
    <w:rsid w:val="005A7045"/>
    <w:rsid w:val="007E6C07"/>
    <w:rsid w:val="00952019"/>
    <w:rsid w:val="00A46142"/>
    <w:rsid w:val="00A829EA"/>
    <w:rsid w:val="00AA1D8D"/>
    <w:rsid w:val="00AF462A"/>
    <w:rsid w:val="00B10595"/>
    <w:rsid w:val="00B47730"/>
    <w:rsid w:val="00BB1752"/>
    <w:rsid w:val="00CB0664"/>
    <w:rsid w:val="00D80E6B"/>
    <w:rsid w:val="00DA2206"/>
    <w:rsid w:val="00E932B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415AEFEA"/>
  <w14:defaultImageDpi w14:val="300"/>
  <w15:docId w15:val="{2043096F-D89C-46BB-8FDF-7774299768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8">
    <w:name w:val="Placeholder Text"/>
    <w:basedOn w:val="a2"/>
    <w:uiPriority w:val="99"/>
    <w:semiHidden/>
    <w:rsid w:val="007E6C07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3T20:05:35.22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1 171 24575,'0'0'0,"-1"-13"0,1 0 0,1 0 0,0 0 0,6-25 0,-5 34 0,-1 0 0,1 0 0,-1 1 0,1-1 0,0 1 0,1-1 0,-1 1 0,1 0 0,-1 0 0,1 0 0,0 0 0,0 0 0,0 1 0,0 0 0,1-1 0,-1 1 0,1 0 0,-1 0 0,1 1 0,4-2 0,-7 3 0,8-4 0,1 0 0,1 1 0,-1 0 0,21-2 0,-29 5 0,-1 0 0,1 0 0,0 0 0,0 0 0,-1 0 0,1 0 0,0 1 0,-1-1 0,1 0 0,-1 1 0,1-1 0,0 1 0,-1 0 0,1-1 0,-1 1 0,0 0 0,1 0 0,-1 0 0,0 0 0,1 0 0,-1 1 0,0-1 0,0 0 0,0 0 0,0 1 0,0-1 0,0 1 0,0-1 0,-1 1 0,1-1 0,0 1 0,-1-1 0,0 1 0,1 0 0,-1-1 0,0 1 0,1 0 0,-1-1 0,0 3 0,0-2 0,-1 67 0,1-64 0,-1 0 0,0 0 0,0-1 0,0 1 0,0 0 0,-1-1 0,0 1 0,0-1 0,0 0 0,-1 1 0,-5 6 0,-2 2 0,1 0 0,0 1 0,-9 19 0,-12 18 0,23-39 0,-17 24 0,23-35 0,1-1 0,-1 1 0,0 0 0,1 0 0,-1 0 0,0 0 0,0-1 0,0 1 0,0 0 0,0-1 0,0 1 0,0-1 0,0 1 0,0-1 0,0 1 0,0-1 0,0 0 0,0 1 0,0-1 0,0 0 0,0 0 0,-1 0 0,1 0 0,0 0 0,0 0 0,0 0 0,0 0 0,0-1 0,-2 1 0,2-1 0,0-1 0,0 1 0,0 0 0,-1-1 0,1 1 0,1 0 0,-1-1 0,0 1 0,0-1 0,0 1 0,1-1 0,-1 0 0,1 1 0,0-1 0,-1 0 0,1 1 0,0-1 0,0 0 0,0 0 0,0 1 0,0-1 0,0 0 0,0 1 0,1-3 0,10-41 0,-9 39 0,1 0 0,0 0 0,0 1 0,1 0 0,0-1 0,0 1 0,0 1 0,0-1 0,1 1 0,-1-1 0,1 1 0,1 1 0,-1-1 0,0 1 0,1 0 0,0 0 0,-1 0 0,1 1 0,0 0 0,9-2 0,-13 4 0,0 0 0,-1 0 0,1 0 0,0 0 0,-1 0 0,1 0 0,0 1 0,0-1 0,-1 0 0,1 1 0,-1 0 0,1-1 0,0 1 0,-1 0 0,1 0 0,-1 0 0,0 0 0,1 0 0,-1 0 0,0 0 0,0 1 0,1-1 0,-1 0 0,0 1 0,0-1 0,-1 1 0,1-1 0,0 1 0,0-1 0,-1 1 0,1 0 0,-1-1 0,1 1 0,-1 0 0,1 2 0,0 9 0,0-1 0,-1 1 0,0-1 0,-3 16 0,1 0 0,1-13 0,0-1 0,-1 1 0,0-1 0,-1 0 0,-1 1 0,-1-2 0,0 1 0,0 0 0,-1-1 0,-14 21 0,17-28 0,0 0 0,1 0 0,-1 0 0,1 1 0,0-1 0,1 1 0,-1-1 0,2 1 0,-2 11 0,2-16 0,0-1 0,0 1 0,0 0 0,1 0 0,-1 0 0,0 0 0,1 0 0,-1 0 0,1 0 0,-1-1 0,1 1 0,0 0 0,0 0 0,0-1 0,0 1 0,0-1 0,0 1 0,0-1 0,1 1 0,-1-1 0,1 1 0,-1-1 0,1 0 0,-1 0 0,1 0 0,0 0 0,-1 0 0,1 0 0,0-1 0,0 1 0,-1 0 0,1-1 0,0 0 0,0 1 0,0-1 0,2 0 0,4 1 0,0 0 0,0-1 0,0 0 0,0-1 0,0 0 0,0 0 0,-1 0 0,1-1 0,0 0 0,-1-1 0,1 0 0,-1 0 0,0 0 0,0-1 0,0 0 0,0-1 0,-1 1 0,0-1 0,0 0 0,0-1 0,-1 0 0,1 0 0,-1 0 0,4-7 0,3-3 0,20-32 0,-31 46 0,0-1 0,0 1 0,0 0 0,0-1 0,0 1 0,0-1 0,-1 0 0,0 1 0,1-1 0,-1 0 0,0 1 0,0-1 0,0 1 0,-1-1 0,1 0 0,0 1 0,-2-5 0,1 6 0,1 0 0,0 1 0,0-1 0,-1 1 0,1-1 0,0 1 0,-1-1 0,1 1 0,-1-1 0,1 1 0,0-1 0,-1 1 0,1 0 0,-1-1 0,1 1 0,-1 0 0,1-1 0,-1 1 0,0 0 0,1 0 0,-1 0 0,1-1 0,-1 1 0,0 0 0,1 0 0,-1 0 0,1 0 0,-2 0 0,-19 8 0,16-5 0,0 1 0,0 0 0,0 0 0,1 0 0,-5 6 0,5-3 0,0 0 0,0 0 0,0 0 0,1 0 0,0 1 0,1-1 0,-1 1 0,1 0 0,1 0 0,0 0 0,0 0 0,0 0 0,1 0 0,1 0 0,-1 0 0,2 9 0,-1-16 0,-1 1 0,1 0 0,0 0 0,-1-1 0,1 1 0,0 0 0,0-1 0,0 1 0,0-1 0,0 1 0,1-1 0,-1 0 0,0 1 0,1-1 0,-1 0 0,1 0 0,-1 0 0,1 0 0,-1 0 0,1 0 0,0 0 0,-1-1 0,1 1 0,0-1 0,0 1 0,-1-1 0,1 0 0,0 1 0,0-1 0,0 0 0,0 0 0,3-1 0,-1 1 0,-1 0 0,1 0 0,-1 0 0,1-1 0,-1 0 0,1 0 0,-1 0 0,1 0 0,-1 0 0,0-1 0,1 1 0,-1-1 0,0 0 0,0 0 0,0 0 0,4-4 0,57-68 0,-61 70 0,32-44 0,-34 46 0,1 0 0,-1-1 0,1 0 0,-1 1 0,0-1 0,0 0 0,0 1 0,0-1 0,-1 0 0,1 0 0,-1 0 0,1 0 0,-1 0 0,0 0 0,0 0 0,-1-4 0,1 7 0,0 0 0,0-1 0,0 1 0,-1 0 0,1 0 0,0 0 0,0-1 0,0 1 0,0 0 0,0 0 0,0 0 0,0-1 0,-1 1 0,1 0 0,0 0 0,0 0 0,0 0 0,-1-1 0,1 1 0,0 0 0,0 0 0,0 0 0,-1 0 0,1 0 0,0 0 0,0 0 0,0-1 0,-1 1 0,1 0 0,0 0 0,0 0 0,-1 0 0,1 0 0,0 0 0,0 0 0,-1 0 0,1 0 0,0 0 0,0 1 0,-1-1 0,1 0 0,0 0 0,0 0 0,0 0 0,-1 0 0,-11 12 0,-6 17 0,6-7 0,2 1 0,-15 47 0,23-64 0,0 1 0,0 0 0,1 0 0,0 0 0,1 0 0,-1 9 0,2-14 0,-1-1 0,0 1 0,1-1 0,-1 1 0,1-1 0,-1 0 0,1 1 0,-1-1 0,1 1 0,0-1 0,0 0 0,0 0 0,0 1 0,0-1 0,0 0 0,0 0 0,0 0 0,1 0 0,-1 0 0,0 0 0,1-1 0,-1 1 0,0 0 0,1-1 0,-1 1 0,1-1 0,-1 1 0,1-1 0,-1 0 0,1 0 0,-1 1 0,1-1 0,2 0 0,2 0 0,-1 0 0,0 0 0,1-1 0,-1 1 0,0-1 0,0 0 0,1-1 0,-1 1 0,0-1 0,0 0 0,0 0 0,-1-1 0,1 1 0,-1-1 0,1 0 0,-1 0 0,0-1 0,0 1 0,0-1 0,0 0 0,-1 0 0,0 0 0,1 0 0,-2-1 0,1 1 0,0-1 0,-1 0 0,0 0 0,3-8 0,4-9 0,1 1 0,1 1 0,15-23 0,-22 38 0,1-1 0,-1 1 0,1 0 0,0 0 0,0 0 0,1 1 0,0-1 0,0 1 0,0 1 0,0-1 0,0 1 0,12-4 0,-38 10 0,14-2 0,0 0 0,0 0 0,-1 0 0,1 1 0,-8 3 0,3 0 0,1 2 0,-1-1 0,1 1 0,1 1 0,-1 0 0,1 0 0,1 1 0,-10 11 0,14-15 0,0 0 0,1 0 0,0 0 0,0 0 0,0 0 0,1 1 0,-1-1 0,1 1 0,1 0 0,-1-1 0,1 1 0,0 0 0,0 0 0,1 0 0,-1 0 0,1 0 0,1 0 0,1 11 0,0-12 0,0-1 0,0 0 0,0 1 0,1-1 0,-1 0 0,1 0 0,0-1 0,1 1 0,-1-1 0,0 1 0,1-1 0,0 0 0,0-1 0,0 1 0,0 0 0,0-1 0,0 0 0,1 0 0,-1 0 0,5 0 0,-5 0 0,0-1 0,0 0 0,-1 0 0,1 0 0,0-1 0,0 1 0,0-1 0,0 0 0,0 0 0,0 0 0,0 0 0,0-1 0,0 0 0,-1 0 0,1 0 0,0 0 0,0-1 0,-1 1 0,1-1 0,-1 0 0,1 0 0,-1 0 0,0 0 0,5-5 0,0-5 0,0-1 0,-1 1 0,0-1 0,-1 0 0,0-1 0,-1 1 0,3-15 0,6-16 0,17-62 0,3-7 0,7-5 0,-41 118 0,1 0 0,-1 0 0,0 0 0,0 0 0,0 0 0,0-1 0,0 1 0,0 0 0,0 0 0,0 0 0,1 0 0,-1 0 0,0 0 0,0 0 0,0-1 0,0 1 0,0 0 0,0 0 0,0 0 0,0 0 0,0 0 0,0-1 0,0 1 0,0 0 0,0 0 0,0 0 0,0 0 0,0 0 0,0-1 0,0 1 0,0 0 0,0 0 0,0 0 0,0 0 0,0 0 0,0 0 0,-1-1 0,1 1 0,0 0 0,0 0 0,0 0 0,0 0 0,0 0 0,0 0 0,0 0 0,0 0 0,-1 0 0,1-1 0,0 1 0,0 0 0,0 0 0,0 0 0,0 0 0,0 0 0,-1 0 0,1 0 0,0 0 0,0 0 0,0 0 0,0 0 0,-1 0 0,-10 8 0,-11 15 0,-18 40 0,-38 79 0,19-31 0,48-91 0,-115 211 0,93-164 0,-35 107 0,52-127 0,4-16 0,2 1 0,1 0 0,1 1 0,2 0 0,-2 50 0,8-39 0,0-51 0,1-1 0,1 1 0,-1 0 0,1 1 0,1-1 0,5-13 0,26-48 0,-27 55 0,184-356 0,-166 318 0,-17 33 0,1 0 0,17-25 0,-26 42 0,1 0 0,-1 0 0,1 0 0,0 0 0,-1 0 0,1 0 0,0 1 0,0-1 0,-1 0 0,1 0 0,0 1 0,0-1 0,0 1 0,0-1 0,0 1 0,0-1 0,0 1 0,0-1 0,0 1 0,0 0 0,0 0 0,0 0 0,0-1 0,0 1 0,0 0 0,0 0 0,3 1 0,-3-1 0,1 1 0,0 0 0,0 0 0,-1 1 0,1-1 0,-1 0 0,1 0 0,-1 1 0,0-1 0,1 1 0,-1-1 0,0 1 0,2 3 0,2 5 0,0 1 0,0-1 0,-2 1 0,4 12 0,-6-20 0,-1-1 0,1 1 0,0 0 0,0-1 0,0 0 0,0 1 0,0-1 0,1 1 0,-1-1 0,0 0 0,1 0 0,0 0 0,0 0 0,0 0 0,-1 0 0,2-1 0,1 3 0,-1-3 0,1 1 0,-1-1 0,1 0 0,-1 0 0,1 0 0,-1-1 0,1 1 0,0-1 0,-1 0 0,1 0 0,0 0 0,3-1 0,3 0-273,-1-1 0,1 0 0,-1 0 0,12-6 0,7-4-6553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3</Pages>
  <Words>580</Words>
  <Characters>3309</Characters>
  <Application>Microsoft Office Word</Application>
  <DocSecurity>0</DocSecurity>
  <Lines>27</Lines>
  <Paragraphs>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3882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4</cp:revision>
  <dcterms:created xsi:type="dcterms:W3CDTF">2026-02-10T12:02:00Z</dcterms:created>
  <dcterms:modified xsi:type="dcterms:W3CDTF">2026-02-13T20:06:00Z</dcterms:modified>
  <cp:category/>
</cp:coreProperties>
</file>